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[2 1 5 4 3 ]</w:t>
      </w:r>
    </w:p>
    <w:p>
      <w:r>
        <w:t>EEEHTEKURYTSBDE</w:t>
      </w:r>
    </w:p>
    <w:p>
      <w:r>
        <w:t>[3 2 4 1 5 ]</w:t>
      </w:r>
    </w:p>
    <w:p>
      <w:r>
        <w:t>ANQIUTESIUILTNV</w:t>
      </w:r>
    </w:p>
    <w:p>
      <w:r>
        <w:t>[4 2 5 3 1 ]</w:t>
      </w:r>
    </w:p>
    <w:p>
      <w:r>
        <w:t>ABNYNXNPEUNAAIL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