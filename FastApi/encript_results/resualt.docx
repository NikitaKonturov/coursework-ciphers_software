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E0" w:rsidRDefault="00850EE0">
      <w:r>
        <w:t>\key</w:t>
      </w:r>
    </w:p>
    <w:p w:rsidR="00F065BD" w:rsidRDefault="00850EE0">
      <w:r>
        <w:t xml:space="preserve">[1 5 2 3 </w:t>
      </w:r>
      <w:proofErr w:type="gramStart"/>
      <w:r>
        <w:t>4 ]</w:t>
      </w:r>
      <w:proofErr w:type="gramEnd"/>
    </w:p>
    <w:p w:rsidR="00850EE0" w:rsidRDefault="00850EE0">
      <w:r>
        <w:t>\text</w:t>
      </w:r>
    </w:p>
    <w:p w:rsidR="00F065BD" w:rsidRDefault="00850EE0">
      <w:r>
        <w:t>ЗДНИОНАОПРВВИЛО</w:t>
      </w:r>
    </w:p>
    <w:p w:rsidR="00850EE0" w:rsidRDefault="00850EE0">
      <w:r>
        <w:t>\key</w:t>
      </w:r>
    </w:p>
    <w:p w:rsidR="00F065BD" w:rsidRDefault="00850EE0">
      <w:r>
        <w:t xml:space="preserve">[1 5 4 2 </w:t>
      </w:r>
      <w:proofErr w:type="gramStart"/>
      <w:r>
        <w:t>3 ]</w:t>
      </w:r>
      <w:proofErr w:type="gramEnd"/>
    </w:p>
    <w:p w:rsidR="00850EE0" w:rsidRDefault="00850EE0">
      <w:r>
        <w:t>\text</w:t>
      </w:r>
      <w:bookmarkStart w:id="0" w:name="_GoBack"/>
      <w:bookmarkEnd w:id="0"/>
    </w:p>
    <w:p w:rsidR="00F065BD" w:rsidRDefault="00850EE0">
      <w:r>
        <w:t>ОЕДВЕНАНИИДОРОП</w:t>
      </w:r>
    </w:p>
    <w:sectPr w:rsidR="00F065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EE0"/>
    <w:rsid w:val="00AA1D8D"/>
    <w:rsid w:val="00B47730"/>
    <w:rsid w:val="00CB0664"/>
    <w:rsid w:val="00F06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2B9DC"/>
  <w14:defaultImageDpi w14:val="300"/>
  <w15:docId w15:val="{5E4D07FE-213E-4C02-954B-2EE4C7E8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8EE323-4B8F-42D5-9429-02AE7AE9D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IdeaPad5</cp:lastModifiedBy>
  <cp:revision>2</cp:revision>
  <dcterms:created xsi:type="dcterms:W3CDTF">2013-12-23T23:15:00Z</dcterms:created>
  <dcterms:modified xsi:type="dcterms:W3CDTF">2025-01-04T18:43:00Z</dcterms:modified>
  <cp:category/>
</cp:coreProperties>
</file>