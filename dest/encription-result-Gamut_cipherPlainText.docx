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ФЯЦЗНЖЕ</w:t>
      </w:r>
    </w:p>
    <w:p>
      <w:r>
        <w:t>МФУКМУИУИЫЕИИУФИЫПИТЬШТЖДМПЛРЛПМИГЩШЩРШМГСЛНЕМДНГ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