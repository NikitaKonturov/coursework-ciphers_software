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ЧАДАХ</w:t>
      </w:r>
    </w:p>
    <w:p>
      <w:r>
        <w:t>НГМЛРИГПДНШМШИГШДНМР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