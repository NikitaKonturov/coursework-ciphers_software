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0000110010000001</w:t>
      </w:r>
    </w:p>
    <w:p>
      <w:r>
        <w:t>ГИШОС ЛГИМН ШМТПМ 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