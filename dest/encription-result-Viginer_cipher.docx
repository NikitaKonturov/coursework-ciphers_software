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ЧАДАХ</w:t>
      </w:r>
    </w:p>
    <w:p>
      <w:r>
        <w:t>ДГРЛЕ ЯГУДВ ПМЬИШ ПДСМЕ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