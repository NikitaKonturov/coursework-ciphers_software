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[7 9 31 4 ]</w:t>
        <w:br/>
        <w:t>[28 25 24 13 ]</w:t>
        <w:br/>
        <w:t>[6 3 1 26 ]</w:t>
        <w:br/>
        <w:t>[28 24 1 4 ]</w:t>
        <w:br/>
      </w:r>
    </w:p>
    <w:p>
      <w:r>
        <w:t>КДЗЙБ УЫЪЛЗ ЫЩУЕИ 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