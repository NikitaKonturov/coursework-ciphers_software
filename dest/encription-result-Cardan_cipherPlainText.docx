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1100000001000100</w:t>
      </w:r>
    </w:p>
    <w:p>
      <w:r>
        <w:t>НШМШИГШДНМРИФАУА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