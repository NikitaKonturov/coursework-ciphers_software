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РВЬПРЦЕЭГА</w:t>
      </w:r>
    </w:p>
    <w:p>
      <w:r>
        <w:t>ЗУЗФУ ВТЕУП АРЬЮТ ДЕИПД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